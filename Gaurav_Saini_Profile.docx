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ptos Display" w:hAnsi="Aptos Display"/>
          <w:b/>
          <w:color w:val="B56F3A"/>
          <w:sz w:val="36"/>
        </w:rPr>
        <w:t>GS.</w:t>
      </w:r>
    </w:p>
    <w:p>
      <w:pPr>
        <w:pStyle w:val="Title"/>
        <w:jc w:val="center"/>
      </w:pPr>
      <w:r>
        <w:t>Gaurav Saini</w:t>
      </w:r>
    </w:p>
    <w:p>
      <w:pPr>
        <w:jc w:val="center"/>
      </w:pPr>
      <w:r>
        <w:rPr>
          <w:b/>
          <w:color w:val="374151"/>
          <w:sz w:val="30"/>
        </w:rPr>
        <w:t>IT Operations &amp; Product Leader</w:t>
      </w:r>
    </w:p>
    <w:p>
      <w:pPr>
        <w:spacing w:after="400"/>
        <w:jc w:val="center"/>
      </w:pPr>
      <w:r>
        <w:rPr>
          <w:color w:val="B56F3A"/>
          <w:sz w:val="20"/>
        </w:rPr>
        <w:t>AI &amp; IoT Expert  •  Agentic AI Architect  •  Mobile Development  •  Java &amp; React Native</w:t>
      </w:r>
    </w:p>
    <w:p>
      <w:pPr>
        <w:ind w:left="648" w:right="648"/>
        <w:jc w:val="center"/>
      </w:pPr>
      <w:r>
        <w:t>Transforming businesses through AI, IoT, and strategic automation. Building scalable ERP systems for the future of industry.</w:t>
      </w:r>
    </w:p>
    <w:p>
      <w:pPr>
        <w:pStyle w:val="Heading2"/>
      </w:pPr>
      <w:r>
        <w:t>Profile Navigation</w:t>
      </w:r>
    </w:p>
    <w:p>
      <w:r>
        <w:t>Summary  •  Expertise  •  Experience  •  Projects  •  Contact</w:t>
      </w:r>
    </w:p>
    <w:p>
      <w:pPr>
        <w:pStyle w:val="Heading1"/>
      </w:pPr>
      <w:r>
        <w:t>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B56F3A"/>
                <w:sz w:val="32"/>
              </w:rPr>
              <w:t>70+</w:t>
            </w:r>
          </w:p>
        </w:tc>
        <w:tc>
          <w:tcPr>
            <w:tcW w:type="dxa" w:w="2484"/>
          </w:tcPr>
          <w:p>
            <w:r>
              <w:rPr>
                <w:b/>
                <w:color w:val="B56F3A"/>
                <w:sz w:val="32"/>
              </w:rPr>
              <w:t>20+</w:t>
            </w:r>
          </w:p>
        </w:tc>
        <w:tc>
          <w:tcPr>
            <w:tcW w:type="dxa" w:w="2484"/>
          </w:tcPr>
          <w:p>
            <w:r>
              <w:rPr>
                <w:b/>
                <w:color w:val="B56F3A"/>
                <w:sz w:val="32"/>
              </w:rPr>
              <w:t>11+</w:t>
            </w:r>
          </w:p>
        </w:tc>
        <w:tc>
          <w:tcPr>
            <w:tcW w:type="dxa" w:w="2484"/>
          </w:tcPr>
          <w:p>
            <w:r>
              <w:rPr>
                <w:b/>
                <w:color w:val="B56F3A"/>
                <w:sz w:val="32"/>
              </w:rPr>
              <w:t>Ex-MD</w:t>
            </w:r>
          </w:p>
        </w:tc>
      </w:tr>
      <w:tr>
        <w:tc>
          <w:tcPr>
            <w:tcW w:type="dxa" w:w="2484"/>
          </w:tcPr>
          <w:p>
            <w:r>
              <w:t>IT Services Delivered</w:t>
            </w:r>
          </w:p>
        </w:tc>
        <w:tc>
          <w:tcPr>
            <w:tcW w:type="dxa" w:w="2484"/>
          </w:tcPr>
          <w:p>
            <w:r>
              <w:t>Startups Scaled</w:t>
            </w:r>
          </w:p>
        </w:tc>
        <w:tc>
          <w:tcPr>
            <w:tcW w:type="dxa" w:w="2484"/>
          </w:tcPr>
          <w:p>
            <w:r>
              <w:t>Years in Tech</w:t>
            </w:r>
          </w:p>
        </w:tc>
        <w:tc>
          <w:tcPr>
            <w:tcW w:type="dxa" w:w="2484"/>
          </w:tcPr>
          <w:p>
            <w:r>
              <w:t>Team Leadership</w:t>
            </w:r>
          </w:p>
        </w:tc>
      </w:tr>
    </w:tbl>
    <w:p>
      <w:pPr>
        <w:pStyle w:val="Heading1"/>
      </w:pPr>
      <w:r>
        <w:t>Executive Summary</w:t>
      </w:r>
    </w:p>
    <w:p>
      <w:pPr>
        <w:pStyle w:val="Heading2"/>
      </w:pPr>
      <w:r>
        <w:t>Bridging Strategy &amp; Execution</w:t>
      </w:r>
    </w:p>
    <w:p>
      <w:r>
        <w:t>I am an IT Product Manager specializing in business automation through AI and IoT solutions, helping companies and industries enhance productivity, streamline operations, and scale efficiently using ERP systems and intelligent technology implementation.</w:t>
      </w:r>
    </w:p>
    <w:p>
      <w:r>
        <w:t>With strong expertise in mobile application development (Java &amp; React Native) and deep technical understanding, I bridge the gap between business strategy and technology execution. I design comprehensive product strategies, build automation-driven ecosystems, and lead end-to-end digital transformation initiatives.</w:t>
      </w:r>
    </w:p>
    <w:p>
      <w:r>
        <w:t>My focus is simple: Build smart systems. Automate processes. Drive measurable business growth.</w:t>
      </w:r>
    </w:p>
    <w:p>
      <w:pPr>
        <w:pStyle w:val="ListBullet"/>
      </w:pPr>
      <w:r>
        <w:t>AI-Powered Automation</w:t>
      </w:r>
    </w:p>
    <w:p>
      <w:pPr>
        <w:pStyle w:val="ListBullet"/>
      </w:pPr>
      <w:r>
        <w:t>Scalable ERP Solutions</w:t>
      </w:r>
    </w:p>
    <w:p>
      <w:pPr>
        <w:pStyle w:val="ListBullet"/>
      </w:pPr>
      <w:r>
        <w:t>Mobile Product Strategy</w:t>
      </w:r>
    </w:p>
    <w:p>
      <w:pPr>
        <w:pStyle w:val="ListBullet"/>
      </w:pPr>
      <w:r>
        <w:t>Digital Transformation Lead</w:t>
      </w:r>
    </w:p>
    <w:p>
      <w:pPr>
        <w:pStyle w:val="ListBullet"/>
      </w:pPr>
      <w:r>
        <w:t>Strategic Visionary</w:t>
      </w:r>
    </w:p>
    <w:p>
      <w:pPr>
        <w:pStyle w:val="Heading1"/>
      </w:pPr>
      <w:r>
        <w:t>Skillset</w:t>
      </w:r>
    </w:p>
    <w:p>
      <w:pPr>
        <w:pStyle w:val="Heading2"/>
      </w:pPr>
      <w:r>
        <w:t>Core Competencies</w:t>
      </w:r>
    </w:p>
    <w:p>
      <w:r>
        <w:t>Multi-disciplinary technical stack designed to tackle complex enterprise requirements with precision.</w:t>
      </w:r>
    </w:p>
    <w:p>
      <w:pPr>
        <w:pStyle w:val="Heading2"/>
      </w:pPr>
      <w:r>
        <w:t>Core Expertise</w:t>
      </w:r>
    </w:p>
    <w:p>
      <w:r>
        <w:t>Agentic AI Systems •  Large Language Models •  ERP Software •  Business Automation •  Tech Leadership •  Product Roadmapping •  IT Operations •  Startup Tech Lead •  Team Management</w:t>
      </w:r>
    </w:p>
    <w:p>
      <w:pPr>
        <w:pStyle w:val="Heading2"/>
      </w:pPr>
      <w:r>
        <w:t>Mobile Development</w:t>
      </w:r>
    </w:p>
    <w:p>
      <w:r>
        <w:t>Mobile Development •  Java Technology Expert •  React Native •  Full-stack Engineering •  App Architecture</w:t>
      </w:r>
    </w:p>
    <w:p>
      <w:pPr>
        <w:pStyle w:val="Heading2"/>
      </w:pPr>
      <w:r>
        <w:t>IoT &amp; Automation</w:t>
      </w:r>
    </w:p>
    <w:p>
      <w:r>
        <w:t>IoT &amp; Automation •  Smart Systems •  Process Automation •  IoT Ecosystems •  Hardware Integration</w:t>
      </w:r>
    </w:p>
    <w:p>
      <w:pPr>
        <w:pStyle w:val="Heading2"/>
      </w:pPr>
      <w:r>
        <w:t>Strategic Design</w:t>
      </w:r>
    </w:p>
    <w:p>
      <w:r>
        <w:t>Graphic Designer •  Social Media Strategist •  Project Marketing •  Branding</w:t>
      </w:r>
    </w:p>
    <w:p>
      <w:pPr>
        <w:pStyle w:val="Heading2"/>
      </w:pPr>
      <w:r>
        <w:t>Web Platforms</w:t>
      </w:r>
    </w:p>
    <w:p>
      <w:r>
        <w:t>WordPress •  Shopify •  Dotnet Solutions •  Cloud Scaling</w:t>
      </w:r>
    </w:p>
    <w:p>
      <w:pPr>
        <w:pStyle w:val="Heading1"/>
      </w:pPr>
      <w:r>
        <w:t>Career Timeline</w:t>
      </w:r>
    </w:p>
    <w:p>
      <w:pPr>
        <w:pStyle w:val="Heading2"/>
      </w:pPr>
      <w:r>
        <w:t>Venture History</w:t>
      </w:r>
    </w:p>
    <w:p>
      <w:r>
        <w:t>A decade of engineering excellence across diverse IT ecosystems.</w:t>
      </w:r>
    </w:p>
    <w:p>
      <w:pPr>
        <w:pStyle w:val="Heading2"/>
      </w:pPr>
      <w:r>
        <w:t>CodeCafeLab IT Solution</w:t>
      </w:r>
    </w:p>
    <w:p>
      <w:r>
        <w:rPr>
          <w:b/>
          <w:color w:val="B56F3A"/>
        </w:rPr>
        <w:t>Founder  |  July 2024 – Present</w:t>
      </w:r>
    </w:p>
    <w:p>
      <w:r>
        <w:t>Entrepreneur and IT Consultant. Leading CodeCafe Lab to provide end-to-end IT services for startups worldwide. Specializing in web and app development, research, data analysis, operations, and branding to help businesses scale with innovative, tailored solutions.</w:t>
      </w:r>
    </w:p>
    <w:p>
      <w:pPr>
        <w:pStyle w:val="Heading2"/>
      </w:pPr>
      <w:r>
        <w:t>Vehismart Clean Pvt Ltd</w:t>
      </w:r>
    </w:p>
    <w:p>
      <w:r>
        <w:rPr>
          <w:b/>
          <w:color w:val="B56F3A"/>
        </w:rPr>
        <w:t>Product Manager  |  February 2023 – August 2024</w:t>
      </w:r>
    </w:p>
    <w:p>
      <w:r>
        <w:t>Managed operations and specialized in mobile app development using React Native. Expert in creating comprehensive project plans and managing complete product lifecycles, ensuring successful execution from start to finish.</w:t>
      </w:r>
    </w:p>
    <w:p>
      <w:pPr>
        <w:pStyle w:val="Heading2"/>
      </w:pPr>
      <w:r>
        <w:t>Brandculture Infotech Pvt Ltd</w:t>
      </w:r>
    </w:p>
    <w:p>
      <w:r>
        <w:rPr>
          <w:b/>
          <w:color w:val="B56F3A"/>
        </w:rPr>
        <w:t>Managing Director  |  November 2022 – January 2023</w:t>
      </w:r>
    </w:p>
    <w:p>
      <w:r>
        <w:t>Led the company’s strategic vision, operations, and technology initiatives. Oversaw business development, product strategy, client relationships, and team management, ensuring sustainable growth and operational excellence.</w:t>
      </w:r>
    </w:p>
    <w:p>
      <w:pPr>
        <w:pStyle w:val="Heading2"/>
      </w:pPr>
      <w:r>
        <w:t>Liveclicks Technologies Pvt Ltd</w:t>
      </w:r>
    </w:p>
    <w:p>
      <w:r>
        <w:rPr>
          <w:b/>
          <w:color w:val="B56F3A"/>
        </w:rPr>
        <w:t>Managing Director  |  March 2018 – August 2021</w:t>
      </w:r>
    </w:p>
    <w:p>
      <w:r>
        <w:t>Developed numerous mobile apps using Java. Specialized in WordPress and Shopify integrations and project marketing for ready solutions, leveraging technical and strategic skills to drive business success.</w:t>
      </w:r>
    </w:p>
    <w:p>
      <w:pPr>
        <w:pStyle w:val="Heading2"/>
      </w:pPr>
      <w:r>
        <w:t>National Informatics Centre (Govt. of India)</w:t>
      </w:r>
    </w:p>
    <w:p>
      <w:r>
        <w:rPr>
          <w:b/>
          <w:color w:val="B56F3A"/>
        </w:rPr>
        <w:t>Dotnet Developer  |  July 2015 – November 2018</w:t>
      </w:r>
    </w:p>
    <w:p>
      <w:r>
        <w:t>Contributed to robust and scalable applications, developing efficient software solutions that support public-sector innovation and public service delivery.</w:t>
      </w:r>
    </w:p>
    <w:p>
      <w:pPr>
        <w:pStyle w:val="Heading2"/>
      </w:pPr>
      <w:r>
        <w:t>Archieve Infotech</w:t>
      </w:r>
    </w:p>
    <w:p>
      <w:r>
        <w:rPr>
          <w:b/>
          <w:color w:val="B56F3A"/>
        </w:rPr>
        <w:t>Mobile Application Developer  |  March 2013 – May 2015</w:t>
      </w:r>
    </w:p>
    <w:p>
      <w:r>
        <w:t>Built mobile applications using Java, focusing on high-quality, user-friendly applications tailored to user needs.</w:t>
      </w:r>
    </w:p>
    <w:p>
      <w:pPr>
        <w:pStyle w:val="Heading1"/>
      </w:pPr>
      <w:r>
        <w:t>Portfolio</w:t>
      </w:r>
    </w:p>
    <w:p>
      <w:pPr>
        <w:pStyle w:val="Heading2"/>
      </w:pPr>
      <w:r>
        <w:t>Featured Projects</w:t>
      </w:r>
    </w:p>
    <w:p>
      <w:r>
        <w:t>A collection of high-impact solutions delivered across global markets through innovation and precise engineering.</w:t>
      </w:r>
    </w:p>
    <w:p>
      <w:pPr>
        <w:pStyle w:val="Heading3"/>
      </w:pPr>
      <w:r>
        <w:t>Oorja Wheel – IoT Interior Décor App</w:t>
      </w:r>
    </w:p>
    <w:p>
      <w:r>
        <w:rPr>
          <w:b/>
          <w:color w:val="B56F3A"/>
        </w:rPr>
        <w:t xml:space="preserve">Mobile App Developer  |  </w:t>
      </w:r>
      <w:r>
        <w:t>Developed a cross-platform mobile application that controls an IoT-based interior décor product and enables real-time control of devices.</w:t>
      </w:r>
    </w:p>
    <w:p>
      <w:pPr>
        <w:pStyle w:val="Heading3"/>
      </w:pPr>
      <w:r>
        <w:t>RAPIDX – Logistics &amp; Trucking App</w:t>
      </w:r>
    </w:p>
    <w:p>
      <w:r>
        <w:rPr>
          <w:b/>
          <w:color w:val="B56F3A"/>
        </w:rPr>
        <w:t xml:space="preserve">Mobile App Developer  |  </w:t>
      </w:r>
      <w:r>
        <w:t>Built a logistics app for partial deliveries and trucking operations featuring real-time tracking and fleet coordination.</w:t>
      </w:r>
    </w:p>
    <w:p>
      <w:pPr>
        <w:pStyle w:val="Heading3"/>
      </w:pPr>
      <w:r>
        <w:t>Goolala – Multi-Service Delivery Platform</w:t>
      </w:r>
    </w:p>
    <w:p>
      <w:r>
        <w:rPr>
          <w:b/>
          <w:color w:val="B56F3A"/>
        </w:rPr>
        <w:t xml:space="preserve">Mobile App Developer  |  </w:t>
      </w:r>
      <w:r>
        <w:t>Created a scalable multi-service platform supporting grocery, food, pharmacy, parcel delivery, and e-commerce.</w:t>
      </w:r>
    </w:p>
    <w:p>
      <w:pPr>
        <w:pStyle w:val="Heading3"/>
      </w:pPr>
      <w:r>
        <w:t>Suncity Solar – Solar Business Management App</w:t>
      </w:r>
    </w:p>
    <w:p>
      <w:r>
        <w:rPr>
          <w:b/>
          <w:color w:val="B56F3A"/>
        </w:rPr>
        <w:t xml:space="preserve">Project Lead &amp; Mobile App Developer  |  </w:t>
      </w:r>
      <w:r>
        <w:t>Built a solar business management system with features for surveys, quotations, invoicing, sales incentives, and a team chatbot.</w:t>
      </w:r>
    </w:p>
    <w:p>
      <w:pPr>
        <w:pStyle w:val="Heading3"/>
      </w:pPr>
      <w:r>
        <w:t>Coach Kshitiz – Business Coaching Platform</w:t>
      </w:r>
    </w:p>
    <w:p>
      <w:r>
        <w:rPr>
          <w:b/>
          <w:color w:val="B56F3A"/>
        </w:rPr>
        <w:t xml:space="preserve">Full Stack App Lead  |  </w:t>
      </w:r>
      <w:r>
        <w:t>Delivered a complete digital ecosystem including a website and assessment-based mobile app for a US business coach.</w:t>
      </w:r>
    </w:p>
    <w:p>
      <w:pPr>
        <w:pStyle w:val="Heading3"/>
      </w:pPr>
      <w:r>
        <w:t>Vehiclean – Doorstep Car Washing Platform</w:t>
      </w:r>
    </w:p>
    <w:p>
      <w:r>
        <w:rPr>
          <w:b/>
          <w:color w:val="B56F3A"/>
        </w:rPr>
        <w:t xml:space="preserve">Product &amp; Technology Lead  |  </w:t>
      </w:r>
      <w:r>
        <w:t>Developed customer and partner apps, plus ERP systems and AI automation for sales and marketing.</w:t>
      </w:r>
    </w:p>
    <w:p>
      <w:pPr>
        <w:pStyle w:val="Heading3"/>
      </w:pPr>
      <w:r>
        <w:t>Social Media Analytics Dashboard</w:t>
      </w:r>
    </w:p>
    <w:p>
      <w:r>
        <w:rPr>
          <w:b/>
          <w:color w:val="B56F3A"/>
        </w:rPr>
        <w:t xml:space="preserve">Data Analytics Engineer  |  </w:t>
      </w:r>
      <w:r>
        <w:t>Designed a dashboard to track engagement, performance, and trends for a beauty brand on social media.</w:t>
      </w:r>
    </w:p>
    <w:p>
      <w:pPr>
        <w:pStyle w:val="Heading3"/>
      </w:pPr>
      <w:r>
        <w:t>Enterprise Resource Planning (ERP) Excellence</w:t>
      </w:r>
    </w:p>
    <w:p>
      <w:r>
        <w:rPr>
          <w:b/>
          <w:color w:val="B56F3A"/>
        </w:rPr>
        <w:t xml:space="preserve">Lead System Architect  |  </w:t>
      </w:r>
      <w:r>
        <w:t>Tailored ERP systems for high-scale operations, featuring inventory management, financial tracking, and automated reporting.</w:t>
      </w:r>
    </w:p>
    <w:p>
      <w:pPr>
        <w:pStyle w:val="Heading3"/>
      </w:pPr>
      <w:r>
        <w:t>LiveFeed</w:t>
      </w:r>
    </w:p>
    <w:p>
      <w:r>
        <w:rPr>
          <w:b/>
          <w:color w:val="B56F3A"/>
        </w:rPr>
        <w:t xml:space="preserve">Full Stack Developer  |  </w:t>
      </w:r>
      <w:r>
        <w:t>Built a high-concurrency live feed system for real-time data visualization and event monitoring across multiple distributed nodes.</w:t>
      </w:r>
    </w:p>
    <w:p>
      <w:pPr>
        <w:pStyle w:val="Heading3"/>
      </w:pPr>
      <w:r>
        <w:t>Community</w:t>
      </w:r>
    </w:p>
    <w:p>
      <w:r>
        <w:rPr>
          <w:b/>
          <w:color w:val="B56F3A"/>
        </w:rPr>
        <w:t xml:space="preserve">Product Manager &amp; Developer  |  </w:t>
      </w:r>
      <w:r>
        <w:t>Developed a scalable platform fostering community engagement through forums, live events, and collaborative tools for global brands.</w:t>
      </w:r>
    </w:p>
    <w:p>
      <w:pPr>
        <w:pStyle w:val="Heading1"/>
      </w:pPr>
      <w:r>
        <w:t>Strategic Focus</w:t>
      </w:r>
    </w:p>
    <w:p>
      <w:r>
        <w:t>The roadmap to measurable business growth through intelligent systems.</w:t>
      </w:r>
    </w:p>
    <w:p>
      <w:pPr>
        <w:pStyle w:val="Heading2"/>
      </w:pPr>
      <w:r>
        <w:t>Smart Ecosystems</w:t>
      </w:r>
    </w:p>
    <w:p>
      <w:r>
        <w:t>Developing end-to-end automation-driven environments that optimize themselves.</w:t>
      </w:r>
    </w:p>
    <w:p>
      <w:pPr>
        <w:pStyle w:val="Heading2"/>
      </w:pPr>
      <w:r>
        <w:t>Agentic Workflows</w:t>
      </w:r>
    </w:p>
    <w:p>
      <w:r>
        <w:t>Building autonomous AI agents that execute complex business logic with minimal supervision.</w:t>
      </w:r>
    </w:p>
    <w:p>
      <w:pPr>
        <w:pStyle w:val="Heading2"/>
      </w:pPr>
      <w:r>
        <w:t>Intelligent ERP</w:t>
      </w:r>
    </w:p>
    <w:p>
      <w:r>
        <w:t>Implementing future-ready enterprise systems to streamline high-scale operations.</w:t>
      </w:r>
    </w:p>
    <w:p>
      <w:pPr>
        <w:pStyle w:val="Heading2"/>
      </w:pPr>
      <w:r>
        <w:t>Technical Strategy</w:t>
      </w:r>
    </w:p>
    <w:p>
      <w:r>
        <w:t>Bridging the gap between ambitious business vision and technical feasibility.</w:t>
      </w:r>
    </w:p>
    <w:p>
      <w:pPr>
        <w:pStyle w:val="Heading2"/>
      </w:pPr>
      <w:r>
        <w:t>Product Excellence</w:t>
      </w:r>
    </w:p>
    <w:p>
      <w:r>
        <w:t>Seamless development from initial concept to successful market launch.</w:t>
      </w:r>
    </w:p>
    <w:p>
      <w:pPr>
        <w:pStyle w:val="Heading2"/>
      </w:pPr>
      <w:r>
        <w:t>Startup Engineering</w:t>
      </w:r>
    </w:p>
    <w:p>
      <w:r>
        <w:t>Providing end-to-end IT services for startups to scale without friction.</w:t>
      </w:r>
    </w:p>
    <w:p>
      <w:pPr>
        <w:pStyle w:val="Heading2"/>
      </w:pPr>
      <w:r>
        <w:t>Global Scaling</w:t>
      </w:r>
    </w:p>
    <w:p>
      <w:r>
        <w:t>Delivering high-impact, tailored solutions for global enterprise clients.</w:t>
      </w:r>
    </w:p>
    <w:p>
      <w:pPr>
        <w:pStyle w:val="Heading1"/>
      </w:pPr>
      <w:r>
        <w:t>Education</w:t>
      </w:r>
    </w:p>
    <w:p>
      <w:pPr>
        <w:pStyle w:val="Heading2"/>
      </w:pPr>
      <w:r>
        <w:t>Rajasthan Technical University, Kota</w:t>
      </w:r>
    </w:p>
    <w:p>
      <w:r>
        <w:t>B.Tech in Computer Engineering  •  2009–2013</w:t>
      </w:r>
    </w:p>
    <w:p>
      <w:pPr>
        <w:pStyle w:val="Heading1"/>
      </w:pPr>
      <w:r>
        <w:t>Professional Network &amp; Contact</w:t>
      </w:r>
    </w:p>
    <w:p>
      <w:pPr>
        <w:pStyle w:val="Heading2"/>
      </w:pPr>
      <w:r>
        <w:t>Connect on LinkedIn</w:t>
      </w:r>
    </w:p>
    <w:p>
      <w:pPr>
        <w:pStyle w:val="Heading2"/>
      </w:pPr>
      <w:r>
        <w:t>Official Venture</w:t>
      </w:r>
    </w:p>
    <w:p>
      <w:r>
        <w:t>codecafelab.in</w:t>
      </w:r>
    </w:p>
    <w:p>
      <w:pPr>
        <w:pStyle w:val="Heading2"/>
      </w:pPr>
      <w:r>
        <w:t>Direct Inquiry</w:t>
      </w:r>
    </w:p>
    <w:p>
      <w:r>
        <w:rPr>
          <w:b/>
        </w:rPr>
        <w:t xml:space="preserve">Full Name: </w:t>
      </w:r>
      <w:r>
        <w:t>John Doe</w:t>
      </w:r>
    </w:p>
    <w:p>
      <w:r>
        <w:rPr>
          <w:b/>
        </w:rPr>
        <w:t xml:space="preserve">Email Address: </w:t>
      </w:r>
      <w:r>
        <w:t>john@company.com</w:t>
      </w:r>
    </w:p>
    <w:p>
      <w:r>
        <w:rPr>
          <w:b/>
        </w:rPr>
        <w:t xml:space="preserve">Phone Number: </w:t>
      </w:r>
      <w:r>
        <w:t>+91 78520xxxxx</w:t>
      </w:r>
    </w:p>
    <w:p>
      <w:r>
        <w:rPr>
          <w:b/>
        </w:rPr>
        <w:t xml:space="preserve">Message: </w:t>
      </w:r>
      <w:r>
        <w:t>I'm interested in automating my business processes...</w:t>
      </w:r>
    </w:p>
    <w:p>
      <w:r>
        <w:t>Contact form action: Send Message</w:t>
      </w:r>
    </w:p>
    <w:p/>
    <w:p>
      <w:pPr>
        <w:jc w:val="center"/>
      </w:pPr>
      <w:r>
        <w:rPr>
          <w:b/>
          <w:color w:val="B56F3A"/>
          <w:sz w:val="36"/>
        </w:rPr>
        <w:t>GS.</w:t>
      </w:r>
    </w:p>
    <w:p>
      <w:pPr>
        <w:jc w:val="center"/>
      </w:pPr>
      <w:r>
        <w:t>© 2026 GAURAV SAINI • CODECAFE LAB • ENGINEERED FOR SCALABLE PROGRESS &amp; DIGITAL EVOLUTION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4"/>
      </w:rPr>
      <w:t>GAURAV SAINI  •  CODECAFE LAB  •  ENGINEERED FOR SCALABLE PROGRESS &amp; DIGITAL EVOLUTION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56F3A"/>
        <w:sz w:val="16"/>
      </w:rPr>
      <w:t>GS.  |  GAURAV SAINI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56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3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